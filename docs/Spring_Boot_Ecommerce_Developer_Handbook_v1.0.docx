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725E" w14:textId="77777777" w:rsidR="00E2352D" w:rsidRDefault="00E2352D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3B27F3A" w14:textId="77777777" w:rsidR="00D506F4" w:rsidRDefault="00000000">
      <w:pPr>
        <w:pStyle w:val="Heading1"/>
      </w:pPr>
      <w:r>
        <w:lastRenderedPageBreak/>
        <w:t>Spring Boot E-Commerce Backend Developer Handbook</w:t>
      </w:r>
    </w:p>
    <w:p w14:paraId="61C7B04E" w14:textId="77777777" w:rsidR="00D506F4" w:rsidRDefault="00000000">
      <w:r>
        <w:t>Version 1.0 (Foundation)</w:t>
      </w:r>
      <w:r>
        <w:br/>
      </w:r>
    </w:p>
    <w:p w14:paraId="44C3912E" w14:textId="77777777" w:rsidR="00D506F4" w:rsidRDefault="00000000">
      <w:pPr>
        <w:pStyle w:val="Heading2"/>
      </w:pPr>
      <w:r>
        <w:t>Purpose</w:t>
      </w:r>
    </w:p>
    <w:p w14:paraId="1DA55A52" w14:textId="77777777" w:rsidR="00D506F4" w:rsidRDefault="00000000">
      <w:r>
        <w:t>This handbook captures the architecture, implementation decisions, and lessons learned while building a production-style Spring Boot e-commerce backend.</w:t>
      </w:r>
    </w:p>
    <w:p w14:paraId="6B86AFA3" w14:textId="77777777" w:rsidR="00D506F4" w:rsidRDefault="00000000">
      <w:pPr>
        <w:pStyle w:val="Heading2"/>
      </w:pPr>
      <w:r>
        <w:t>Technology Stack</w:t>
      </w:r>
    </w:p>
    <w:p w14:paraId="290CF4BB" w14:textId="77777777" w:rsidR="00D506F4" w:rsidRDefault="00000000">
      <w:r>
        <w:t>- Java</w:t>
      </w:r>
      <w:r>
        <w:br/>
        <w:t>- Spring Boot</w:t>
      </w:r>
      <w:r>
        <w:br/>
        <w:t>- Spring Security</w:t>
      </w:r>
      <w:r>
        <w:br/>
        <w:t>- Spring Data JPA</w:t>
      </w:r>
      <w:r>
        <w:br/>
        <w:t>- Hibernate</w:t>
      </w:r>
      <w:r>
        <w:br/>
        <w:t>- PostgreSQL</w:t>
      </w:r>
      <w:r>
        <w:br/>
        <w:t>- Flyway</w:t>
      </w:r>
      <w:r>
        <w:br/>
        <w:t>- JWT</w:t>
      </w:r>
      <w:r>
        <w:br/>
        <w:t>- MapStruct</w:t>
      </w:r>
      <w:r>
        <w:br/>
        <w:t>- Lombok</w:t>
      </w:r>
      <w:r>
        <w:br/>
        <w:t>- Maven</w:t>
      </w:r>
    </w:p>
    <w:p w14:paraId="71156ECA" w14:textId="77777777" w:rsidR="00D506F4" w:rsidRDefault="00000000">
      <w:pPr>
        <w:pStyle w:val="Heading2"/>
      </w:pPr>
      <w:r>
        <w:t>Architecture</w:t>
      </w:r>
    </w:p>
    <w:p w14:paraId="5E4838D0" w14:textId="77777777" w:rsidR="00D506F4" w:rsidRDefault="00000000">
      <w:r>
        <w:t>Controller -&gt; Service -&gt; Repository -&gt; Database</w:t>
      </w:r>
      <w:r>
        <w:br/>
        <w:t>DTO &lt;-&gt; Mapper &lt;-&gt; Entity</w:t>
      </w:r>
      <w:r>
        <w:br/>
        <w:t>Security</w:t>
      </w:r>
      <w:r>
        <w:br/>
        <w:t>Exception Handling</w:t>
      </w:r>
    </w:p>
    <w:p w14:paraId="13B8601A" w14:textId="77777777" w:rsidR="00D506F4" w:rsidRDefault="00000000">
      <w:pPr>
        <w:pStyle w:val="Heading2"/>
      </w:pPr>
      <w:r>
        <w:t>Completed So Far</w:t>
      </w:r>
    </w:p>
    <w:p w14:paraId="234B8570" w14:textId="77777777" w:rsidR="00D506F4" w:rsidRDefault="00000000">
      <w:r>
        <w:t>Authentication &amp; Authorization</w:t>
      </w:r>
      <w:r>
        <w:br/>
        <w:t>- JWT Authentication</w:t>
      </w:r>
      <w:r>
        <w:br/>
        <w:t>- JwtAuthenticationFilter</w:t>
      </w:r>
      <w:r>
        <w:br/>
        <w:t>- CustomUserDetails</w:t>
      </w:r>
      <w:r>
        <w:br/>
        <w:t>- AuthenticationManager</w:t>
      </w:r>
      <w:r>
        <w:br/>
        <w:t>- Role-based Authorization</w:t>
      </w:r>
      <w:r>
        <w:br/>
        <w:t>- CustomAuthenticationEntryPoint</w:t>
      </w:r>
      <w:r>
        <w:br/>
      </w:r>
      <w:r>
        <w:br/>
        <w:t>Category Module</w:t>
      </w:r>
      <w:r>
        <w:br/>
        <w:t>- DTO Design</w:t>
      </w:r>
      <w:r>
        <w:br/>
        <w:t>- MapStruct</w:t>
      </w:r>
      <w:r>
        <w:br/>
        <w:t>- CRUD foundation</w:t>
      </w:r>
      <w:r>
        <w:br/>
        <w:t>- Duplicate validation</w:t>
      </w:r>
      <w:r>
        <w:br/>
        <w:t>- Transactions</w:t>
      </w:r>
      <w:r>
        <w:br/>
        <w:t>- Authorization</w:t>
      </w:r>
      <w:r>
        <w:br/>
      </w:r>
      <w:r>
        <w:lastRenderedPageBreak/>
        <w:br/>
        <w:t>Product Module</w:t>
      </w:r>
      <w:r>
        <w:br/>
        <w:t>- CRUD</w:t>
      </w:r>
      <w:r>
        <w:br/>
        <w:t>- Pagination</w:t>
      </w:r>
      <w:r>
        <w:br/>
        <w:t>- Search</w:t>
      </w:r>
      <w:r>
        <w:br/>
        <w:t>- Validation</w:t>
      </w:r>
    </w:p>
    <w:p w14:paraId="234AD1D0" w14:textId="77777777" w:rsidR="00D506F4" w:rsidRDefault="00000000">
      <w:pPr>
        <w:pStyle w:val="Heading2"/>
      </w:pPr>
      <w:r>
        <w:t>Architecture Decisions</w:t>
      </w:r>
    </w:p>
    <w:p w14:paraId="085FCDEA" w14:textId="77777777" w:rsidR="00D506F4" w:rsidRDefault="00000000">
      <w:r>
        <w:t>ADR-001: Use DTOs instead of Entities in API responses.</w:t>
      </w:r>
      <w:r>
        <w:br/>
        <w:t>ADR-002: Keep Category relationship unidirectional.</w:t>
      </w:r>
      <w:r>
        <w:br/>
        <w:t>ADR-003: Use concrete services instead of unnecessary interfaces.</w:t>
      </w:r>
      <w:r>
        <w:br/>
        <w:t>ADR-004: Use UNIQUE constraints plus service validation to prevent duplicates.</w:t>
      </w:r>
    </w:p>
    <w:p w14:paraId="5E6B4A12" w14:textId="77777777" w:rsidR="00D506F4" w:rsidRDefault="00000000">
      <w:pPr>
        <w:pStyle w:val="Heading2"/>
      </w:pPr>
      <w:r>
        <w:t>Roadmap</w:t>
      </w:r>
    </w:p>
    <w:p w14:paraId="550579FE" w14:textId="77777777" w:rsidR="00D506F4" w:rsidRDefault="00000000">
      <w:r>
        <w:t>Completed:</w:t>
      </w:r>
      <w:r>
        <w:br/>
        <w:t>✓ Security</w:t>
      </w:r>
      <w:r>
        <w:br/>
        <w:t>✓ Category</w:t>
      </w:r>
      <w:r>
        <w:br/>
        <w:t>✓ Product Foundation</w:t>
      </w:r>
      <w:r>
        <w:br/>
      </w:r>
      <w:r>
        <w:br/>
        <w:t>Next:</w:t>
      </w:r>
      <w:r>
        <w:br/>
        <w:t>- Finish Category</w:t>
      </w:r>
      <w:r>
        <w:br/>
        <w:t>- User Profile</w:t>
      </w:r>
      <w:r>
        <w:br/>
        <w:t>- Cart</w:t>
      </w:r>
      <w:r>
        <w:br/>
        <w:t>- Orders</w:t>
      </w:r>
      <w:r>
        <w:br/>
        <w:t>- Inventory</w:t>
      </w:r>
      <w:r>
        <w:br/>
        <w:t>- Payment</w:t>
      </w:r>
      <w:r>
        <w:br/>
        <w:t>- Testing</w:t>
      </w:r>
      <w:r>
        <w:br/>
        <w:t>- Docker</w:t>
      </w:r>
      <w:r>
        <w:br/>
        <w:t>- Deployment</w:t>
      </w:r>
    </w:p>
    <w:p w14:paraId="4E25DCDD" w14:textId="77777777" w:rsidR="00D506F4" w:rsidRDefault="00000000">
      <w:pPr>
        <w:pStyle w:val="Heading2"/>
      </w:pPr>
      <w:r>
        <w:t>Interview Topics</w:t>
      </w:r>
    </w:p>
    <w:p w14:paraId="1D96F117" w14:textId="0AC46207" w:rsidR="00E2352D" w:rsidRDefault="00000000">
      <w:r>
        <w:t>JWT, Spring Security, @PreAuthorize, DTOs, MapStruct,</w:t>
      </w:r>
      <w:r>
        <w:br/>
        <w:t>@Transactional, Race Conditions, Service Layer, Repository Pattern</w:t>
      </w:r>
    </w:p>
    <w:p w14:paraId="2AF16E40" w14:textId="77777777" w:rsidR="00E2352D" w:rsidRDefault="00E2352D">
      <w:r>
        <w:br w:type="page"/>
      </w:r>
    </w:p>
    <w:p w14:paraId="5E62E117" w14:textId="77777777" w:rsidR="00E2352D" w:rsidRPr="00E2352D" w:rsidRDefault="00E2352D" w:rsidP="00E2352D">
      <w:r w:rsidRPr="00E2352D">
        <w:lastRenderedPageBreak/>
        <w:t>Version: 1.1</w:t>
      </w:r>
      <w:r w:rsidRPr="00E2352D">
        <w:br/>
        <w:t>Milestone: Authenticated User Profile (/</w:t>
      </w:r>
      <w:proofErr w:type="spellStart"/>
      <w:r w:rsidRPr="00E2352D">
        <w:t>api</w:t>
      </w:r>
      <w:proofErr w:type="spellEnd"/>
      <w:r w:rsidRPr="00E2352D">
        <w:t>/users/me)</w:t>
      </w:r>
    </w:p>
    <w:p w14:paraId="12620E11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Feature Overview</w:t>
      </w:r>
    </w:p>
    <w:p w14:paraId="56C26C6E" w14:textId="77777777" w:rsidR="00E2352D" w:rsidRPr="00E2352D" w:rsidRDefault="00E2352D" w:rsidP="00E2352D">
      <w:r w:rsidRPr="00E2352D">
        <w:t>Introduced retrieval of the currently authenticated user's profile using JWT authentication and Spring Security.</w:t>
      </w:r>
    </w:p>
    <w:p w14:paraId="7BC69205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Endpoint</w:t>
      </w:r>
    </w:p>
    <w:p w14:paraId="0BDCD6C3" w14:textId="77777777" w:rsidR="00E2352D" w:rsidRPr="00E2352D" w:rsidRDefault="00E2352D" w:rsidP="00E2352D">
      <w:r w:rsidRPr="00E2352D">
        <w:t>GET /</w:t>
      </w:r>
      <w:proofErr w:type="spellStart"/>
      <w:r w:rsidRPr="00E2352D">
        <w:t>api</w:t>
      </w:r>
      <w:proofErr w:type="spellEnd"/>
      <w:r w:rsidRPr="00E2352D">
        <w:t>/users/me</w:t>
      </w:r>
      <w:r w:rsidRPr="00E2352D">
        <w:br/>
        <w:t>Authorization: Bearer &lt;JWT&gt;</w:t>
      </w:r>
    </w:p>
    <w:p w14:paraId="32279D94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Problem Statement</w:t>
      </w:r>
    </w:p>
    <w:p w14:paraId="34D50D16" w14:textId="77777777" w:rsidR="00E2352D" w:rsidRPr="00E2352D" w:rsidRDefault="00E2352D" w:rsidP="00E2352D">
      <w:r w:rsidRPr="00E2352D">
        <w:t xml:space="preserve">The frontend should not send its own </w:t>
      </w:r>
      <w:proofErr w:type="spellStart"/>
      <w:r w:rsidRPr="00E2352D">
        <w:t>userId</w:t>
      </w:r>
      <w:proofErr w:type="spellEnd"/>
      <w:r w:rsidRPr="00E2352D">
        <w:t>. The backend derives the current user from the JWT stored in the Authorization header.</w:t>
      </w:r>
    </w:p>
    <w:p w14:paraId="6C63C20E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Authentication Flow</w:t>
      </w:r>
    </w:p>
    <w:p w14:paraId="4A1894B6" w14:textId="77777777" w:rsidR="00E2352D" w:rsidRPr="00E2352D" w:rsidRDefault="00E2352D" w:rsidP="00E2352D">
      <w:r w:rsidRPr="00E2352D">
        <w:t>Client</w:t>
      </w:r>
      <w:r w:rsidRPr="00E2352D">
        <w:br/>
        <w:t>↓</w:t>
      </w:r>
      <w:r w:rsidRPr="00E2352D">
        <w:br/>
        <w:t>Authorization: Bearer &lt;JWT&gt;</w:t>
      </w:r>
      <w:r w:rsidRPr="00E2352D">
        <w:br/>
        <w:t>↓</w:t>
      </w:r>
      <w:r w:rsidRPr="00E2352D">
        <w:br/>
      </w:r>
      <w:proofErr w:type="spellStart"/>
      <w:r w:rsidRPr="00E2352D">
        <w:t>JwtAuthenticationFilter</w:t>
      </w:r>
      <w:proofErr w:type="spellEnd"/>
      <w:r w:rsidRPr="00E2352D">
        <w:br/>
        <w:t>↓</w:t>
      </w:r>
      <w:r w:rsidRPr="00E2352D">
        <w:br/>
        <w:t>Validate JWT</w:t>
      </w:r>
      <w:r w:rsidRPr="00E2352D">
        <w:br/>
        <w:t>↓</w:t>
      </w:r>
      <w:r w:rsidRPr="00E2352D">
        <w:br/>
        <w:t xml:space="preserve">Load </w:t>
      </w:r>
      <w:proofErr w:type="spellStart"/>
      <w:r w:rsidRPr="00E2352D">
        <w:t>CustomUserDetails</w:t>
      </w:r>
      <w:proofErr w:type="spellEnd"/>
      <w:r w:rsidRPr="00E2352D">
        <w:br/>
        <w:t>↓</w:t>
      </w:r>
      <w:r w:rsidRPr="00E2352D">
        <w:br/>
        <w:t xml:space="preserve">Create </w:t>
      </w:r>
      <w:proofErr w:type="spellStart"/>
      <w:r w:rsidRPr="00E2352D">
        <w:t>UsernamePasswordAuthenticationToken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SecurityContextHolder</w:t>
      </w:r>
      <w:proofErr w:type="spellEnd"/>
      <w:r w:rsidRPr="00E2352D">
        <w:br/>
        <w:t>↓</w:t>
      </w:r>
      <w:r w:rsidRPr="00E2352D">
        <w:br/>
        <w:t>Controller</w:t>
      </w:r>
      <w:r w:rsidRPr="00E2352D">
        <w:br/>
        <w:t>↓</w:t>
      </w:r>
      <w:r w:rsidRPr="00E2352D">
        <w:br/>
        <w:t>Service</w:t>
      </w:r>
    </w:p>
    <w:p w14:paraId="2C0DED40" w14:textId="77777777" w:rsidR="00E2352D" w:rsidRPr="00E2352D" w:rsidRDefault="00E2352D" w:rsidP="00E2352D">
      <w:pPr>
        <w:rPr>
          <w:b/>
          <w:bCs/>
        </w:rPr>
      </w:pPr>
      <w:proofErr w:type="spellStart"/>
      <w:r w:rsidRPr="00E2352D">
        <w:rPr>
          <w:b/>
          <w:bCs/>
        </w:rPr>
        <w:t>SecurityContextHolder</w:t>
      </w:r>
      <w:proofErr w:type="spellEnd"/>
      <w:r w:rsidRPr="00E2352D">
        <w:rPr>
          <w:b/>
          <w:bCs/>
        </w:rPr>
        <w:t xml:space="preserve"> Hierarchy</w:t>
      </w:r>
    </w:p>
    <w:p w14:paraId="2D536FA4" w14:textId="77777777" w:rsidR="00E2352D" w:rsidRPr="00E2352D" w:rsidRDefault="00E2352D" w:rsidP="00E2352D">
      <w:proofErr w:type="spellStart"/>
      <w:r w:rsidRPr="00E2352D">
        <w:t>SecurityContextHolder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SecurityContext</w:t>
      </w:r>
      <w:proofErr w:type="spellEnd"/>
      <w:r w:rsidRPr="00E2352D">
        <w:br/>
        <w:t>↓</w:t>
      </w:r>
      <w:r w:rsidRPr="00E2352D">
        <w:br/>
        <w:t>Authentication</w:t>
      </w:r>
      <w:r w:rsidRPr="00E2352D">
        <w:br/>
        <w:t>↓</w:t>
      </w:r>
      <w:r w:rsidRPr="00E2352D">
        <w:br/>
        <w:t>Principal</w:t>
      </w:r>
      <w:r w:rsidRPr="00E2352D">
        <w:br/>
      </w:r>
      <w:r w:rsidRPr="00E2352D">
        <w:lastRenderedPageBreak/>
        <w:t>↓</w:t>
      </w:r>
      <w:r w:rsidRPr="00E2352D">
        <w:br/>
      </w:r>
      <w:proofErr w:type="spellStart"/>
      <w:r w:rsidRPr="00E2352D">
        <w:t>CustomUserDetails</w:t>
      </w:r>
      <w:proofErr w:type="spellEnd"/>
    </w:p>
    <w:p w14:paraId="74EEB3AD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Architecture</w:t>
      </w:r>
    </w:p>
    <w:p w14:paraId="046FF088" w14:textId="77777777" w:rsidR="00E2352D" w:rsidRPr="00E2352D" w:rsidRDefault="00E2352D" w:rsidP="00E2352D">
      <w:proofErr w:type="spellStart"/>
      <w:r w:rsidRPr="00E2352D">
        <w:t>UserController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UserService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CurrentUserService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SecurityUtil</w:t>
      </w:r>
      <w:proofErr w:type="spellEnd"/>
      <w:r w:rsidRPr="00E2352D">
        <w:br/>
        <w:t>↓</w:t>
      </w:r>
      <w:r w:rsidRPr="00E2352D">
        <w:br/>
      </w:r>
      <w:proofErr w:type="spellStart"/>
      <w:r w:rsidRPr="00E2352D">
        <w:t>UserRepository</w:t>
      </w:r>
      <w:proofErr w:type="spellEnd"/>
      <w:r w:rsidRPr="00E2352D">
        <w:br/>
        <w:t>↓</w:t>
      </w:r>
      <w:r w:rsidRPr="00E2352D">
        <w:br/>
        <w:t>Database</w:t>
      </w:r>
    </w:p>
    <w:p w14:paraId="556B4E79" w14:textId="77777777" w:rsidR="00E2352D" w:rsidRPr="00E2352D" w:rsidRDefault="00E2352D" w:rsidP="00E2352D">
      <w:pPr>
        <w:rPr>
          <w:b/>
          <w:bCs/>
        </w:rPr>
      </w:pPr>
      <w:proofErr w:type="spellStart"/>
      <w:r w:rsidRPr="00E2352D">
        <w:rPr>
          <w:b/>
          <w:bCs/>
        </w:rPr>
        <w:t>SecurityUtil</w:t>
      </w:r>
      <w:proofErr w:type="spellEnd"/>
      <w:r w:rsidRPr="00E2352D">
        <w:rPr>
          <w:b/>
          <w:bCs/>
        </w:rPr>
        <w:t xml:space="preserve"> Responsibilities</w:t>
      </w:r>
    </w:p>
    <w:p w14:paraId="10AE5339" w14:textId="77777777" w:rsidR="00E2352D" w:rsidRPr="00E2352D" w:rsidRDefault="00E2352D" w:rsidP="00E2352D">
      <w:r w:rsidRPr="00E2352D">
        <w:t xml:space="preserve">Read Authentication from </w:t>
      </w:r>
      <w:proofErr w:type="spellStart"/>
      <w:r w:rsidRPr="00E2352D">
        <w:t>SecurityContextHolder</w:t>
      </w:r>
      <w:proofErr w:type="spellEnd"/>
      <w:r w:rsidRPr="00E2352D">
        <w:t>.</w:t>
      </w:r>
    </w:p>
    <w:p w14:paraId="0ABB6E54" w14:textId="77777777" w:rsidR="00E2352D" w:rsidRPr="00E2352D" w:rsidRDefault="00E2352D" w:rsidP="00E2352D">
      <w:r w:rsidRPr="00E2352D">
        <w:t>Validate the authenticated principal.</w:t>
      </w:r>
    </w:p>
    <w:p w14:paraId="53843DF8" w14:textId="77777777" w:rsidR="00E2352D" w:rsidRPr="00E2352D" w:rsidRDefault="00E2352D" w:rsidP="00E2352D">
      <w:r w:rsidRPr="00E2352D">
        <w:t>Load the latest User entity from the database.</w:t>
      </w:r>
    </w:p>
    <w:p w14:paraId="134A2871" w14:textId="77777777" w:rsidR="00E2352D" w:rsidRPr="00E2352D" w:rsidRDefault="00E2352D" w:rsidP="00E2352D">
      <w:r w:rsidRPr="00E2352D">
        <w:t>Return the authenticated User entity.</w:t>
      </w:r>
    </w:p>
    <w:p w14:paraId="1EFE2642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Design Decisions</w:t>
      </w:r>
    </w:p>
    <w:p w14:paraId="170E7617" w14:textId="77777777" w:rsidR="00E2352D" w:rsidRPr="00E2352D" w:rsidRDefault="00E2352D" w:rsidP="00E2352D">
      <w:r w:rsidRPr="00E2352D">
        <w:t xml:space="preserve">Do not accept </w:t>
      </w:r>
      <w:proofErr w:type="spellStart"/>
      <w:r w:rsidRPr="00E2352D">
        <w:t>userId</w:t>
      </w:r>
      <w:proofErr w:type="spellEnd"/>
      <w:r w:rsidRPr="00E2352D">
        <w:t xml:space="preserve"> from the client for authenticated endpoints.</w:t>
      </w:r>
    </w:p>
    <w:p w14:paraId="20D5081B" w14:textId="77777777" w:rsidR="00E2352D" w:rsidRPr="00E2352D" w:rsidRDefault="00E2352D" w:rsidP="00E2352D">
      <w:r w:rsidRPr="00E2352D">
        <w:t>Load the latest user from the database instead of relying on cached principal data.</w:t>
      </w:r>
    </w:p>
    <w:p w14:paraId="27A4ACAE" w14:textId="77777777" w:rsidR="00E2352D" w:rsidRPr="00E2352D" w:rsidRDefault="00E2352D" w:rsidP="00E2352D">
      <w:r w:rsidRPr="00E2352D">
        <w:t xml:space="preserve">Keep </w:t>
      </w:r>
      <w:proofErr w:type="spellStart"/>
      <w:r w:rsidRPr="00E2352D">
        <w:t>SecurityContextHolder</w:t>
      </w:r>
      <w:proofErr w:type="spellEnd"/>
      <w:r w:rsidRPr="00E2352D">
        <w:t xml:space="preserve"> access centralized in </w:t>
      </w:r>
      <w:proofErr w:type="spellStart"/>
      <w:r w:rsidRPr="00E2352D">
        <w:t>SecurityUtil</w:t>
      </w:r>
      <w:proofErr w:type="spellEnd"/>
      <w:r w:rsidRPr="00E2352D">
        <w:t>.</w:t>
      </w:r>
    </w:p>
    <w:p w14:paraId="738163E1" w14:textId="77777777" w:rsidR="00E2352D" w:rsidRPr="00E2352D" w:rsidRDefault="00E2352D" w:rsidP="00E2352D">
      <w:r w:rsidRPr="00E2352D">
        <w:t>Convert entities to DTOs in the service layer.</w:t>
      </w:r>
    </w:p>
    <w:p w14:paraId="45E19251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Example Response</w:t>
      </w:r>
    </w:p>
    <w:p w14:paraId="79B716B2" w14:textId="77777777" w:rsidR="00E2352D" w:rsidRPr="00E2352D" w:rsidRDefault="00E2352D" w:rsidP="00E2352D">
      <w:r w:rsidRPr="00E2352D">
        <w:t>{</w:t>
      </w:r>
      <w:r w:rsidRPr="00E2352D">
        <w:br/>
        <w:t xml:space="preserve">  "id": 5,</w:t>
      </w:r>
      <w:r w:rsidRPr="00E2352D">
        <w:br/>
        <w:t xml:space="preserve">  "</w:t>
      </w:r>
      <w:proofErr w:type="spellStart"/>
      <w:r w:rsidRPr="00E2352D">
        <w:t>firstName</w:t>
      </w:r>
      <w:proofErr w:type="spellEnd"/>
      <w:r w:rsidRPr="00E2352D">
        <w:t>": "Normal",</w:t>
      </w:r>
      <w:r w:rsidRPr="00E2352D">
        <w:br/>
        <w:t xml:space="preserve">  "</w:t>
      </w:r>
      <w:proofErr w:type="spellStart"/>
      <w:r w:rsidRPr="00E2352D">
        <w:t>lastName</w:t>
      </w:r>
      <w:proofErr w:type="spellEnd"/>
      <w:r w:rsidRPr="00E2352D">
        <w:t>": "User",</w:t>
      </w:r>
      <w:r w:rsidRPr="00E2352D">
        <w:br/>
        <w:t xml:space="preserve">  "email": "user@example.com",</w:t>
      </w:r>
      <w:r w:rsidRPr="00E2352D">
        <w:br/>
        <w:t xml:space="preserve">  "phone": "9876543210",</w:t>
      </w:r>
      <w:r w:rsidRPr="00E2352D">
        <w:br/>
        <w:t xml:space="preserve">  "</w:t>
      </w:r>
      <w:proofErr w:type="spellStart"/>
      <w:r w:rsidRPr="00E2352D">
        <w:t>profileImageUrl</w:t>
      </w:r>
      <w:proofErr w:type="spellEnd"/>
      <w:r w:rsidRPr="00E2352D">
        <w:t>": null,</w:t>
      </w:r>
      <w:r w:rsidRPr="00E2352D">
        <w:br/>
        <w:t xml:space="preserve">  "role": "CUSTOMER",</w:t>
      </w:r>
      <w:r w:rsidRPr="00E2352D">
        <w:br/>
      </w:r>
      <w:r w:rsidRPr="00E2352D">
        <w:lastRenderedPageBreak/>
        <w:t xml:space="preserve">  "active": true</w:t>
      </w:r>
      <w:r w:rsidRPr="00E2352D">
        <w:br/>
        <w:t>}</w:t>
      </w:r>
    </w:p>
    <w:p w14:paraId="7FEEB2BB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Lessons Learned</w:t>
      </w:r>
    </w:p>
    <w:p w14:paraId="034BAABF" w14:textId="77777777" w:rsidR="00E2352D" w:rsidRPr="00E2352D" w:rsidRDefault="00E2352D" w:rsidP="00E2352D">
      <w:r w:rsidRPr="00E2352D">
        <w:t xml:space="preserve">Understand </w:t>
      </w:r>
      <w:proofErr w:type="spellStart"/>
      <w:r w:rsidRPr="00E2352D">
        <w:t>SecurityContextHolder</w:t>
      </w:r>
      <w:proofErr w:type="spellEnd"/>
      <w:r w:rsidRPr="00E2352D">
        <w:t xml:space="preserve"> and Authentication.</w:t>
      </w:r>
    </w:p>
    <w:p w14:paraId="08E209C7" w14:textId="77777777" w:rsidR="00E2352D" w:rsidRPr="00E2352D" w:rsidRDefault="00E2352D" w:rsidP="00E2352D">
      <w:r w:rsidRPr="00E2352D">
        <w:t xml:space="preserve">Use </w:t>
      </w:r>
      <w:proofErr w:type="spellStart"/>
      <w:r w:rsidRPr="00E2352D">
        <w:t>CustomUserDetails</w:t>
      </w:r>
      <w:proofErr w:type="spellEnd"/>
      <w:r w:rsidRPr="00E2352D">
        <w:t xml:space="preserve"> as the authenticated principal.</w:t>
      </w:r>
    </w:p>
    <w:p w14:paraId="629DC719" w14:textId="77777777" w:rsidR="00E2352D" w:rsidRPr="00E2352D" w:rsidRDefault="00E2352D" w:rsidP="00E2352D">
      <w:r w:rsidRPr="00E2352D">
        <w:t>Separate security infrastructure from business logic.</w:t>
      </w:r>
    </w:p>
    <w:p w14:paraId="59EBF691" w14:textId="77777777" w:rsidR="00E2352D" w:rsidRPr="00E2352D" w:rsidRDefault="00E2352D" w:rsidP="00E2352D">
      <w:r w:rsidRPr="00E2352D">
        <w:t>Use runtime exceptions for authentication-related failures.</w:t>
      </w:r>
    </w:p>
    <w:p w14:paraId="4C5F0A31" w14:textId="77777777" w:rsidR="00E2352D" w:rsidRPr="00E2352D" w:rsidRDefault="00E2352D" w:rsidP="00E2352D">
      <w:pPr>
        <w:rPr>
          <w:b/>
          <w:bCs/>
        </w:rPr>
      </w:pPr>
      <w:r w:rsidRPr="00E2352D">
        <w:rPr>
          <w:b/>
          <w:bCs/>
        </w:rPr>
        <w:t>Milestone Status</w:t>
      </w:r>
    </w:p>
    <w:p w14:paraId="7516DAC1" w14:textId="77777777" w:rsidR="00E2352D" w:rsidRPr="00E2352D" w:rsidRDefault="00E2352D" w:rsidP="00E2352D">
      <w:r w:rsidRPr="00E2352D">
        <w:t>Completed: JWT Authentication</w:t>
      </w:r>
    </w:p>
    <w:p w14:paraId="08D31FF8" w14:textId="77777777" w:rsidR="00E2352D" w:rsidRPr="00E2352D" w:rsidRDefault="00E2352D" w:rsidP="00E2352D">
      <w:r w:rsidRPr="00E2352D">
        <w:t>Completed: JWT Authorization</w:t>
      </w:r>
    </w:p>
    <w:p w14:paraId="267E1854" w14:textId="77777777" w:rsidR="00E2352D" w:rsidRPr="00E2352D" w:rsidRDefault="00E2352D" w:rsidP="00E2352D">
      <w:r w:rsidRPr="00E2352D">
        <w:t>Completed: Role-Based Access Control</w:t>
      </w:r>
    </w:p>
    <w:p w14:paraId="4E7820F0" w14:textId="77777777" w:rsidR="00E2352D" w:rsidRPr="00E2352D" w:rsidRDefault="00E2352D" w:rsidP="00E2352D">
      <w:r w:rsidRPr="00E2352D">
        <w:t>Completed: Authenticated User Retrieval</w:t>
      </w:r>
    </w:p>
    <w:p w14:paraId="71946988" w14:textId="77777777" w:rsidR="00E2352D" w:rsidRPr="00E2352D" w:rsidRDefault="00E2352D" w:rsidP="00E2352D">
      <w:r w:rsidRPr="00E2352D">
        <w:t>Completed: GET /</w:t>
      </w:r>
      <w:proofErr w:type="spellStart"/>
      <w:r w:rsidRPr="00E2352D">
        <w:t>api</w:t>
      </w:r>
      <w:proofErr w:type="spellEnd"/>
      <w:r w:rsidRPr="00E2352D">
        <w:t>/users/me implemented</w:t>
      </w:r>
    </w:p>
    <w:p w14:paraId="7927E68B" w14:textId="77777777" w:rsidR="00D506F4" w:rsidRDefault="00D506F4"/>
    <w:sectPr w:rsidR="00D506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649227">
    <w:abstractNumId w:val="8"/>
  </w:num>
  <w:num w:numId="2" w16cid:durableId="580259238">
    <w:abstractNumId w:val="6"/>
  </w:num>
  <w:num w:numId="3" w16cid:durableId="1489399324">
    <w:abstractNumId w:val="5"/>
  </w:num>
  <w:num w:numId="4" w16cid:durableId="25758103">
    <w:abstractNumId w:val="4"/>
  </w:num>
  <w:num w:numId="5" w16cid:durableId="1057363951">
    <w:abstractNumId w:val="7"/>
  </w:num>
  <w:num w:numId="6" w16cid:durableId="1464040694">
    <w:abstractNumId w:val="3"/>
  </w:num>
  <w:num w:numId="7" w16cid:durableId="363017956">
    <w:abstractNumId w:val="2"/>
  </w:num>
  <w:num w:numId="8" w16cid:durableId="1110315116">
    <w:abstractNumId w:val="1"/>
  </w:num>
  <w:num w:numId="9" w16cid:durableId="110057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B1D"/>
    <w:rsid w:val="00AA1D8D"/>
    <w:rsid w:val="00B47730"/>
    <w:rsid w:val="00CB0664"/>
    <w:rsid w:val="00D506F4"/>
    <w:rsid w:val="00E235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E9FBA"/>
  <w14:defaultImageDpi w14:val="300"/>
  <w15:docId w15:val="{9787071D-36FB-4654-9F7A-08563DD1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Suhas M</cp:lastModifiedBy>
  <cp:revision>2</cp:revision>
  <dcterms:created xsi:type="dcterms:W3CDTF">2013-12-23T23:15:00Z</dcterms:created>
  <dcterms:modified xsi:type="dcterms:W3CDTF">2026-08-03T00:02:00Z</dcterms:modified>
  <cp:category/>
</cp:coreProperties>
</file>